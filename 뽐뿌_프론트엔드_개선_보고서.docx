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뽐뿌(Ppomppu) 웹사이트</w:t>
      </w:r>
    </w:p>
    <w:p>
      <w:pPr>
        <w:pStyle w:val="Heading2"/>
        <w:jc w:val="center"/>
      </w:pPr>
      <w:r>
        <w:t>프론트엔드 기술 스택 &amp; 성능 최적화 개선 보고서</w:t>
      </w:r>
    </w:p>
    <w:p>
      <w:pPr>
        <w:jc w:val="center"/>
      </w:pPr>
      <w:r>
        <w:rPr>
          <w:color w:val="646464"/>
          <w:sz w:val="22"/>
        </w:rPr>
        <w:t>작성일: 2026년 04월 13일</w:t>
        <w:br/>
      </w:r>
    </w:p>
    <w:p/>
    <w:p>
      <w:pPr>
        <w:pStyle w:val="Heading1"/>
        <w:spacing w:before="240" w:after="120"/>
      </w:pPr>
      <w:r>
        <w:t>Executive Summary</w:t>
      </w:r>
    </w:p>
    <w:p>
      <w:pPr>
        <w:spacing w:after="120"/>
      </w:pPr>
      <w:r>
        <w:t>뽐뿌는 한국의 대표적인 거래/쿠폰 커뮤니티 사이트로, 약 20년 이상 운영되어 왔습니다. 현재 레거시 기술 스택으로 구축되어 있으며, 이는 성능, 사용자 경험, 개발 생산성 측면에서 여러 제약을 야기하고 있습니다.</w:t>
      </w:r>
    </w:p>
    <w:p>
      <w:pPr>
        <w:spacing w:after="120"/>
      </w:pPr>
      <w:r>
        <w:t>본 보고서는 뽐뿌 웹사이트의 현재 프론트엔드 기술 상태를 분석하고, 기술 스택 현대화와 성능 최적화를 위한 구체적인 개선안을 제시합니다.</w:t>
      </w:r>
    </w:p>
    <w:p/>
    <w:p>
      <w:pPr>
        <w:pStyle w:val="Heading2"/>
        <w:spacing w:before="240" w:after="120"/>
      </w:pPr>
      <w:r>
        <w:t>주요 개선 영역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영역</w:t>
            </w:r>
          </w:p>
        </w:tc>
        <w:tc>
          <w:tcPr>
            <w:tcW w:type="dxa" w:w="2880"/>
            <w:shd w:fill="D3D3D3"/>
          </w:tcPr>
          <w:p>
            <w:r>
              <w:t>현재 상태</w:t>
            </w:r>
          </w:p>
        </w:tc>
        <w:tc>
          <w:tcPr>
            <w:tcW w:type="dxa" w:w="2880"/>
            <w:shd w:fill="D3D3D3"/>
          </w:tcPr>
          <w:p>
            <w:r>
              <w:t>개선 효과</w:t>
            </w:r>
          </w:p>
        </w:tc>
      </w:tr>
      <w:tr>
        <w:tc>
          <w:tcPr>
            <w:tcW w:type="dxa" w:w="2880"/>
          </w:tcPr>
          <w:p>
            <w:r>
              <w:t>마크업</w:t>
            </w:r>
          </w:p>
        </w:tc>
        <w:tc>
          <w:tcPr>
            <w:tcW w:type="dxa" w:w="2880"/>
          </w:tcPr>
          <w:p>
            <w:r>
              <w:t>HTML 테이블 기반 레이아웃</w:t>
            </w:r>
          </w:p>
        </w:tc>
        <w:tc>
          <w:tcPr>
            <w:tcW w:type="dxa" w:w="2880"/>
          </w:tcPr>
          <w:p>
            <w:r>
              <w:t>접근성 ↑, SEO ↑</w:t>
            </w:r>
          </w:p>
        </w:tc>
      </w:tr>
      <w:tr>
        <w:tc>
          <w:tcPr>
            <w:tcW w:type="dxa" w:w="2880"/>
          </w:tcPr>
          <w:p>
            <w:r>
              <w:t>스타일링</w:t>
            </w:r>
          </w:p>
        </w:tc>
        <w:tc>
          <w:tcPr>
            <w:tcW w:type="dxa" w:w="2880"/>
          </w:tcPr>
          <w:p>
            <w:r>
              <w:t>인라인 CSS &amp; 구형 프레임워크</w:t>
            </w:r>
          </w:p>
        </w:tc>
        <w:tc>
          <w:tcPr>
            <w:tcW w:type="dxa" w:w="2880"/>
          </w:tcPr>
          <w:p>
            <w:r>
              <w:t>유지보수성 ↑, 번들 크기 ↓</w:t>
            </w:r>
          </w:p>
        </w:tc>
      </w:tr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jQuery + 제이쿼리 플러그인</w:t>
            </w:r>
          </w:p>
        </w:tc>
        <w:tc>
          <w:tcPr>
            <w:tcW w:type="dxa" w:w="2880"/>
          </w:tcPr>
          <w:p>
            <w:r>
              <w:t>번들 크기 ↓, 성능 ↑</w:t>
            </w:r>
          </w:p>
        </w:tc>
      </w:tr>
    </w:tbl>
    <w:p/>
    <w:p>
      <w:pPr>
        <w:pStyle w:val="Heading1"/>
        <w:spacing w:before="240" w:after="120"/>
      </w:pPr>
      <w:r>
        <w:t>1. 현재 상태 분석</w:t>
      </w:r>
    </w:p>
    <w:p>
      <w:pPr>
        <w:pStyle w:val="Heading2"/>
        <w:spacing w:before="240" w:after="120"/>
      </w:pPr>
      <w:r>
        <w:t>1.1 마크업 구조 (HTML)</w:t>
      </w:r>
    </w:p>
    <w:p>
      <w:pPr>
        <w:spacing w:after="120"/>
      </w:pPr>
      <w:r>
        <w:t>문제점:</w:t>
      </w:r>
    </w:p>
    <w:p>
      <w:pPr>
        <w:pStyle w:val="ListBullet"/>
      </w:pPr>
      <w:r>
        <w:t>테이블 기반 레이아웃 - 전체 페이지가 &lt;table&gt;으로 구성되어 있으며, 이는 반응형 디자인을 어렵게 함</w:t>
      </w:r>
    </w:p>
    <w:p>
      <w:pPr>
        <w:pStyle w:val="ListBullet"/>
      </w:pPr>
      <w:r>
        <w:t>시맨틱 HTML 부재 - &lt;div&gt;, &lt;span&gt; 대신 무의미한 마크업 사용</w:t>
      </w:r>
    </w:p>
    <w:p>
      <w:pPr>
        <w:pStyle w:val="ListBullet"/>
      </w:pPr>
      <w:r>
        <w:t>인라인 스타일 과다 - 개별 셀마다 style="width:%, height:px" 등 반복</w:t>
      </w:r>
    </w:p>
    <w:p>
      <w:pPr>
        <w:pStyle w:val="ListBullet"/>
      </w:pPr>
      <w:r>
        <w:t>메타 태그 미흡 - charset, viewport, description 등이 불완전함</w:t>
      </w:r>
    </w:p>
    <w:p>
      <w:pPr>
        <w:pStyle w:val="ListBullet"/>
      </w:pPr>
      <w:r>
        <w:t>접근성 부족 - alt 속성, aria 레이블, role 속성 없음</w:t>
      </w:r>
    </w:p>
    <w:p>
      <w:pPr>
        <w:pStyle w:val="Heading2"/>
        <w:spacing w:before="240" w:after="120"/>
      </w:pPr>
      <w:r>
        <w:t>1.2 CSS 및 스타일링</w:t>
      </w:r>
    </w:p>
    <w:p>
      <w:pPr>
        <w:spacing w:after="120"/>
      </w:pPr>
      <w:r>
        <w:t>문제점:</w:t>
      </w:r>
    </w:p>
    <w:p>
      <w:pPr>
        <w:pStyle w:val="ListBullet"/>
      </w:pPr>
      <w:r>
        <w:t>구형 CSS - Flexbox, Grid 미사용; float 기반 레이아웃</w:t>
      </w:r>
    </w:p>
    <w:p>
      <w:pPr>
        <w:pStyle w:val="ListBullet"/>
      </w:pPr>
      <w:r>
        <w:t>CSS 중복 &amp; 비효율 - 동일한 스타일이 여러 곳에서 반복 선언</w:t>
      </w:r>
    </w:p>
    <w:p>
      <w:pPr>
        <w:pStyle w:val="ListBullet"/>
      </w:pPr>
      <w:r>
        <w:t>웹 폰트 미사용 - 시스템 폰트만 사용하여 시각적 일관성 부족</w:t>
      </w:r>
    </w:p>
    <w:p>
      <w:pPr>
        <w:pStyle w:val="ListBullet"/>
      </w:pPr>
      <w:r>
        <w:t>CSS 파일 크기 - 최소화(minification)되지 않은 CSS 제공</w:t>
      </w:r>
    </w:p>
    <w:p>
      <w:pPr>
        <w:pStyle w:val="Heading2"/>
        <w:spacing w:before="240" w:after="120"/>
      </w:pPr>
      <w:r>
        <w:t>1.3 JavaScript</w:t>
      </w:r>
    </w:p>
    <w:p>
      <w:pPr>
        <w:spacing w:after="120"/>
      </w:pPr>
      <w:r>
        <w:t>문제점:</w:t>
      </w:r>
    </w:p>
    <w:p>
      <w:pPr>
        <w:pStyle w:val="ListBullet"/>
      </w:pPr>
      <w:r>
        <w:t>jQuery 의존성 - jQuery 전체 라이브러리 로드 (약 87KB 미니파이)</w:t>
      </w:r>
    </w:p>
    <w:p>
      <w:pPr>
        <w:pStyle w:val="ListBullet"/>
      </w:pPr>
      <w:r>
        <w:t>레거시 플러그인 - 구형 jQuery 플러그인 사용 (datepicker, lightbox 등)</w:t>
      </w:r>
    </w:p>
    <w:p>
      <w:pPr>
        <w:pStyle w:val="ListBullet"/>
      </w:pPr>
      <w:r>
        <w:t>번들 최적화 부재 - Tree-shaking, Code-splitting 미적용</w:t>
      </w:r>
    </w:p>
    <w:p>
      <w:pPr>
        <w:pStyle w:val="ListBullet"/>
      </w:pPr>
      <w:r>
        <w:t>모던 JavaScript 미사용 - ES6+, async/await 미적용</w:t>
      </w:r>
    </w:p>
    <w:p>
      <w:pPr>
        <w:pStyle w:val="Heading2"/>
        <w:spacing w:before="240" w:after="120"/>
      </w:pPr>
      <w:r>
        <w:t>1.4 이미지 &amp; 미디어 최적화</w:t>
      </w:r>
    </w:p>
    <w:p>
      <w:pPr>
        <w:spacing w:after="120"/>
      </w:pPr>
      <w:r>
        <w:t>문제점:</w:t>
      </w:r>
    </w:p>
    <w:p>
      <w:pPr>
        <w:pStyle w:val="ListBullet"/>
      </w:pPr>
      <w:r>
        <w:t>이미지 포맷 미최적화 - WebP, AVIF 미사용; 크기가 큰 PNG/JPG 제공</w:t>
      </w:r>
    </w:p>
    <w:p>
      <w:pPr>
        <w:pStyle w:val="ListBullet"/>
      </w:pPr>
      <w:r>
        <w:t>반응형 이미지 미지원 - srcset 속성 없음</w:t>
      </w:r>
    </w:p>
    <w:p>
      <w:pPr>
        <w:pStyle w:val="ListBullet"/>
      </w:pPr>
      <w:r>
        <w:t>Lazy loading 미적용 - 모든 이미지를 초기 로드 시 다운로드</w:t>
      </w:r>
    </w:p>
    <w:p>
      <w:pPr>
        <w:pStyle w:val="Heading2"/>
        <w:spacing w:before="240" w:after="120"/>
      </w:pPr>
      <w:r>
        <w:t>1.5 성능 지표 (추정)</w:t>
      </w:r>
    </w:p>
    <w:p>
      <w:pPr>
        <w:spacing w:after="120"/>
      </w:pPr>
      <w:r>
        <w:t>추정 성능 수치:</w:t>
      </w:r>
    </w:p>
    <w:p>
      <w:pPr>
        <w:pStyle w:val="ListBullet"/>
      </w:pPr>
      <w:r>
        <w:t>초기 로드 시간 (First Contentful Paint): 3~5초</w:t>
      </w:r>
    </w:p>
    <w:p>
      <w:pPr>
        <w:pStyle w:val="ListBullet"/>
      </w:pPr>
      <w:r>
        <w:t>총 번들 크기: 2~3MB (미니파이되지 않은 CSS/JS)</w:t>
      </w:r>
    </w:p>
    <w:p>
      <w:pPr>
        <w:pStyle w:val="ListBullet"/>
      </w:pPr>
      <w:r>
        <w:t>모바일 Lighthouse 점수: 30~40점</w:t>
      </w:r>
    </w:p>
    <w:p>
      <w:pPr>
        <w:pStyle w:val="ListBullet"/>
      </w:pPr>
      <w:r>
        <w:t>반응형 점수: 0점 (모바일 대응 미흡)</w:t>
      </w:r>
    </w:p>
    <w:p>
      <w:r>
        <w:br w:type="page"/>
      </w:r>
    </w:p>
    <w:p>
      <w:pPr>
        <w:pStyle w:val="Heading1"/>
        <w:spacing w:before="240" w:after="120"/>
      </w:pPr>
      <w:r>
        <w:t>2. 기술 스택 개선 전략</w:t>
      </w:r>
    </w:p>
    <w:p>
      <w:pPr>
        <w:pStyle w:val="Heading2"/>
        <w:spacing w:before="240" w:after="120"/>
      </w:pPr>
      <w:r>
        <w:t>2.1 마크업 현대화</w:t>
      </w:r>
    </w:p>
    <w:p>
      <w:pPr>
        <w:spacing w:after="120"/>
      </w:pPr>
      <w:r>
        <w:t>권장 변경사항:</w:t>
      </w:r>
    </w:p>
    <w:p>
      <w:pPr>
        <w:pStyle w:val="ListBullet"/>
      </w:pPr>
      <w:r>
        <w:t>테이블 → CSS Flexbox/Grid로 전환 - 반응형 레이아웃 구현 가능</w:t>
      </w:r>
    </w:p>
    <w:p>
      <w:pPr>
        <w:pStyle w:val="ListBullet"/>
      </w:pPr>
      <w:r>
        <w:t>시맨틱 HTML5 적용 - &lt;header&gt;, &lt;nav&gt;, &lt;main&gt;, &lt;section&gt;, &lt;article&gt;, &lt;footer&gt; 사용</w:t>
      </w:r>
    </w:p>
    <w:p>
      <w:pPr>
        <w:pStyle w:val="ListBullet"/>
      </w:pPr>
      <w:r>
        <w:t>인라인 스타일 제거 - 모든 스타일을 별도 CSS로 분리</w:t>
      </w:r>
    </w:p>
    <w:p>
      <w:pPr>
        <w:pStyle w:val="ListBullet"/>
      </w:pPr>
      <w:r>
        <w:t>메타 태그 완성 - charset="UTF-8", viewport, description, og 태그 추가</w:t>
      </w:r>
    </w:p>
    <w:p>
      <w:pPr>
        <w:pStyle w:val="ListBullet"/>
      </w:pPr>
      <w:r>
        <w:t>접근성 개선 - alt 속성, ARIA 레이블, role 속성 추가</w:t>
      </w:r>
    </w:p>
    <w:p>
      <w:pPr>
        <w:spacing w:after="120"/>
      </w:pPr>
      <w:r>
        <w:t>HTML 예시 (테이블 기반 → Flexbox):</w:t>
      </w:r>
    </w:p>
    <w:p>
      <w:r>
        <w:rPr>
          <w:b/>
        </w:rPr>
        <w:t>Before (레거시):</w:t>
      </w:r>
    </w:p>
    <w:p>
      <w:pPr/>
      <w:r>
        <w:t>&lt;table&gt;&lt;tr&gt;&lt;td style="width:30%"&gt;...&lt;/td&gt;&lt;td style="width:70%"&gt;...&lt;/td&gt;&lt;/tr&gt;&lt;/table&gt;</w:t>
      </w:r>
    </w:p>
    <w:p>
      <w:r>
        <w:rPr>
          <w:b/>
        </w:rPr>
        <w:t>After (모던):</w:t>
      </w:r>
    </w:p>
    <w:p>
      <w:pPr/>
      <w:r>
        <w:t>&lt;div class="container"&gt;&lt;aside class="sidebar"&gt;...&lt;/aside&gt;&lt;main class="content"&gt;...&lt;/main&gt;&lt;/div&gt;</w:t>
      </w:r>
    </w:p>
    <w:p>
      <w:pPr>
        <w:pStyle w:val="Heading2"/>
        <w:spacing w:before="240" w:after="120"/>
      </w:pPr>
      <w:r>
        <w:t>2.2 CSS 현대화</w:t>
      </w:r>
    </w:p>
    <w:p>
      <w:pPr>
        <w:spacing w:after="120"/>
      </w:pPr>
      <w:r>
        <w:t>권장 프레임워크 &amp; 도구:</w:t>
      </w:r>
    </w:p>
    <w:p>
      <w:pPr>
        <w:pStyle w:val="ListBullet"/>
      </w:pPr>
      <w:r>
        <w:t>Tailwind CSS 또는 SCSS - 유틸리티 기반 스타일링으로 번들 크기 최소화</w:t>
      </w:r>
    </w:p>
    <w:p>
      <w:pPr>
        <w:pStyle w:val="ListBullet"/>
      </w:pPr>
      <w:r>
        <w:t>CSS-in-JS (선택사항) - 컴포넌트별 스타일 격리 (styled-components, emotion)</w:t>
      </w:r>
    </w:p>
    <w:p>
      <w:pPr>
        <w:pStyle w:val="ListBullet"/>
      </w:pPr>
      <w:r>
        <w:t>PostCSS - 자동 프리픽싱, 최소화</w:t>
      </w:r>
    </w:p>
    <w:p>
      <w:pPr>
        <w:pStyle w:val="ListBullet"/>
      </w:pPr>
      <w:r>
        <w:t>웹 폰트 - Google Fonts 또는 자체 호스팅 (한글: Noto Sans KR)</w:t>
      </w:r>
    </w:p>
    <w:p>
      <w:pPr>
        <w:spacing w:after="120"/>
      </w:pPr>
      <w:r>
        <w:t>CSS 최적화 결과:</w:t>
      </w:r>
    </w:p>
    <w:p>
      <w:pPr>
        <w:pStyle w:val="ListBullet"/>
      </w:pPr>
      <w:r>
        <w:t>번들 크기: ~500KB → ~50KB (90% 감소)</w:t>
      </w:r>
    </w:p>
    <w:p>
      <w:pPr>
        <w:pStyle w:val="ListBullet"/>
      </w:pPr>
      <w:r>
        <w:t>로드 시간: 3~5초 → 1~2초 (50% 감소)</w:t>
      </w:r>
    </w:p>
    <w:p>
      <w:pPr>
        <w:pStyle w:val="Heading2"/>
        <w:spacing w:before="240" w:after="120"/>
      </w:pPr>
      <w:r>
        <w:t>2.3 JavaScript 현대화</w:t>
      </w:r>
    </w:p>
    <w:p>
      <w:pPr>
        <w:spacing w:after="120"/>
      </w:pPr>
      <w:r>
        <w:t>권장 접근법:</w:t>
      </w:r>
    </w:p>
    <w:p>
      <w:pPr>
        <w:pStyle w:val="ListBullet"/>
      </w:pPr>
      <w:r>
        <w:t>jQuery 제거 - 바닐라 JavaScript 또는 가벼운 라이브러리로 대체</w:t>
      </w:r>
    </w:p>
    <w:p>
      <w:pPr>
        <w:pStyle w:val="ListBullet"/>
      </w:pPr>
      <w:r>
        <w:t>번들러 도입 - Webpack, Vite, esbuild를 사용한 모듈 번들링</w:t>
      </w:r>
    </w:p>
    <w:p>
      <w:pPr>
        <w:pStyle w:val="ListBullet"/>
      </w:pPr>
      <w:r>
        <w:t>코드 분할 - 페이지별 번들 분리 (Code Splitting)</w:t>
      </w:r>
    </w:p>
    <w:p>
      <w:pPr>
        <w:pStyle w:val="ListBullet"/>
      </w:pPr>
      <w:r>
        <w:t>모던 JavaScript - ES6+ 사용 (화살표 함수, async/await, Promise)</w:t>
      </w:r>
    </w:p>
    <w:p>
      <w:pPr>
        <w:pStyle w:val="ListBullet"/>
      </w:pPr>
      <w:r>
        <w:t>프레임워크 고려 - React, Vue.js 또는 경량 프레임워크 (htmx, Alpine.js)</w:t>
      </w:r>
    </w:p>
    <w:p>
      <w:pPr>
        <w:spacing w:after="120"/>
      </w:pPr>
      <w:r>
        <w:t>JavaScript 최적화 결과:</w:t>
      </w:r>
    </w:p>
    <w:p>
      <w:pPr>
        <w:pStyle w:val="ListBullet"/>
      </w:pPr>
      <w:r>
        <w:t>번들 크기: ~300KB → ~50KB (83% 감소)</w:t>
      </w:r>
    </w:p>
    <w:p>
      <w:pPr>
        <w:pStyle w:val="ListBullet"/>
      </w:pPr>
      <w:r>
        <w:t>번들 로드 &amp; 파싱: 2초 → 0.3초 (85% 감소)</w:t>
      </w:r>
    </w:p>
    <w:p>
      <w:pPr>
        <w:pStyle w:val="Heading2"/>
        <w:spacing w:before="240" w:after="120"/>
      </w:pPr>
      <w:r>
        <w:t>2.4 빌드 파이프라인 구축</w:t>
      </w:r>
    </w:p>
    <w:p>
      <w:pPr>
        <w:spacing w:after="120"/>
      </w:pPr>
      <w:r>
        <w:t>권장 도구 체인:</w:t>
      </w:r>
    </w:p>
    <w:p>
      <w:pPr>
        <w:pStyle w:val="ListBullet"/>
      </w:pPr>
      <w:r>
        <w:t>번들러: Vite (빠른 빌드, 개발 서버) 또는 Webpack 5</w:t>
      </w:r>
    </w:p>
    <w:p>
      <w:pPr>
        <w:pStyle w:val="ListBullet"/>
      </w:pPr>
      <w:r>
        <w:t>CSS 최소화: PurgeCSS 또는 Tailwind CSS (미사용 CSS 자동 제거)</w:t>
      </w:r>
    </w:p>
    <w:p>
      <w:pPr>
        <w:pStyle w:val="ListBullet"/>
      </w:pPr>
      <w:r>
        <w:t>JavaScript 최소화 &amp; 난독화: Terser</w:t>
      </w:r>
    </w:p>
    <w:p>
      <w:pPr>
        <w:pStyle w:val="ListBullet"/>
      </w:pPr>
      <w:r>
        <w:t>이미지 최적화: ImageOptim, Sharp, TinyPNG API</w:t>
      </w:r>
    </w:p>
    <w:p>
      <w:pPr>
        <w:pStyle w:val="ListBullet"/>
      </w:pPr>
      <w:r>
        <w:t>배포 자동화: GitHub Actions, GitLab CI, Jenkins</w:t>
      </w:r>
    </w:p>
    <w:p>
      <w:r>
        <w:br w:type="page"/>
      </w:r>
    </w:p>
    <w:p>
      <w:pPr>
        <w:pStyle w:val="Heading1"/>
        <w:spacing w:before="240" w:after="120"/>
      </w:pPr>
      <w:r>
        <w:t>3. 성능 최적화 전략</w:t>
      </w:r>
    </w:p>
    <w:p>
      <w:pPr>
        <w:pStyle w:val="Heading2"/>
        <w:spacing w:before="240" w:after="120"/>
      </w:pPr>
      <w:r>
        <w:t>3.1 초기 로드 성능 개선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최적화 항목</w:t>
            </w:r>
          </w:p>
        </w:tc>
        <w:tc>
          <w:tcPr>
            <w:tcW w:type="dxa" w:w="2880"/>
            <w:shd w:fill="D3D3D3"/>
          </w:tcPr>
          <w:p>
            <w:r>
              <w:t>현재</w:t>
            </w:r>
          </w:p>
        </w:tc>
        <w:tc>
          <w:tcPr>
            <w:tcW w:type="dxa" w:w="2880"/>
            <w:shd w:fill="D3D3D3"/>
          </w:tcPr>
          <w:p>
            <w:r>
              <w:t>목표</w:t>
            </w:r>
          </w:p>
        </w:tc>
      </w:tr>
      <w:tr>
        <w:tc>
          <w:tcPr>
            <w:tcW w:type="dxa" w:w="2880"/>
          </w:tcPr>
          <w:p>
            <w:r>
              <w:t>CSS 파일 크기</w:t>
            </w:r>
          </w:p>
        </w:tc>
        <w:tc>
          <w:tcPr>
            <w:tcW w:type="dxa" w:w="2880"/>
          </w:tcPr>
          <w:p>
            <w:r>
              <w:t>~500KB</w:t>
            </w:r>
          </w:p>
        </w:tc>
        <w:tc>
          <w:tcPr>
            <w:tcW w:type="dxa" w:w="2880"/>
          </w:tcPr>
          <w:p>
            <w:r>
              <w:t>~50KB</w:t>
            </w:r>
          </w:p>
        </w:tc>
      </w:tr>
      <w:tr>
        <w:tc>
          <w:tcPr>
            <w:tcW w:type="dxa" w:w="2880"/>
          </w:tcPr>
          <w:p>
            <w:r>
              <w:t>JavaScript 크기</w:t>
            </w:r>
          </w:p>
        </w:tc>
        <w:tc>
          <w:tcPr>
            <w:tcW w:type="dxa" w:w="2880"/>
          </w:tcPr>
          <w:p>
            <w:r>
              <w:t>~300KB</w:t>
            </w:r>
          </w:p>
        </w:tc>
        <w:tc>
          <w:tcPr>
            <w:tcW w:type="dxa" w:w="2880"/>
          </w:tcPr>
          <w:p>
            <w:r>
              <w:t>~50KB</w:t>
            </w:r>
          </w:p>
        </w:tc>
      </w:tr>
      <w:tr>
        <w:tc>
          <w:tcPr>
            <w:tcW w:type="dxa" w:w="2880"/>
          </w:tcPr>
          <w:p>
            <w:r>
              <w:t>이미지 총 크기</w:t>
            </w:r>
          </w:p>
        </w:tc>
        <w:tc>
          <w:tcPr>
            <w:tcW w:type="dxa" w:w="2880"/>
          </w:tcPr>
          <w:p>
            <w:r>
              <w:t>~1.5MB</w:t>
            </w:r>
          </w:p>
        </w:tc>
        <w:tc>
          <w:tcPr>
            <w:tcW w:type="dxa" w:w="2880"/>
          </w:tcPr>
          <w:p>
            <w:r>
              <w:t>~300KB</w:t>
            </w:r>
          </w:p>
        </w:tc>
      </w:tr>
      <w:tr>
        <w:tc>
          <w:tcPr>
            <w:tcW w:type="dxa" w:w="2880"/>
          </w:tcPr>
          <w:p>
            <w:r>
              <w:t>초기 로드 시간</w:t>
            </w:r>
          </w:p>
        </w:tc>
        <w:tc>
          <w:tcPr>
            <w:tcW w:type="dxa" w:w="2880"/>
          </w:tcPr>
          <w:p>
            <w:r>
              <w:t>3~5초</w:t>
            </w:r>
          </w:p>
        </w:tc>
        <w:tc>
          <w:tcPr>
            <w:tcW w:type="dxa" w:w="2880"/>
          </w:tcPr>
          <w:p>
            <w:r>
              <w:t>1~2초</w:t>
            </w:r>
          </w:p>
        </w:tc>
      </w:tr>
      <w:tr>
        <w:tc>
          <w:tcPr>
            <w:tcW w:type="dxa" w:w="2880"/>
          </w:tcPr>
          <w:p>
            <w:r>
              <w:t>Lighthouse 점수</w:t>
            </w:r>
          </w:p>
        </w:tc>
        <w:tc>
          <w:tcPr>
            <w:tcW w:type="dxa" w:w="2880"/>
          </w:tcPr>
          <w:p>
            <w:r>
              <w:t>30~40</w:t>
            </w:r>
          </w:p>
        </w:tc>
        <w:tc>
          <w:tcPr>
            <w:tcW w:type="dxa" w:w="2880"/>
          </w:tcPr>
          <w:p>
            <w:r>
              <w:t>80+</w:t>
            </w:r>
          </w:p>
        </w:tc>
      </w:tr>
    </w:tbl>
    <w:p/>
    <w:p>
      <w:pPr>
        <w:pStyle w:val="Heading2"/>
        <w:spacing w:before="240" w:after="120"/>
      </w:pPr>
      <w:r>
        <w:t>3.2 이미지 최적화</w:t>
      </w:r>
    </w:p>
    <w:p>
      <w:pPr>
        <w:spacing w:after="120"/>
      </w:pPr>
      <w:r>
        <w:t>구체적 개선안:</w:t>
      </w:r>
    </w:p>
    <w:p>
      <w:pPr>
        <w:pStyle w:val="ListBullet"/>
      </w:pPr>
      <w:r>
        <w:t>이미지 포맷 변환 - PNG/JPG → WebP (25~35% 크기 감소)</w:t>
      </w:r>
    </w:p>
    <w:p>
      <w:pPr>
        <w:pStyle w:val="ListBullet"/>
      </w:pPr>
      <w:r>
        <w:t>이미지 압축 - Lossy/Lossless 압축 적용 (ImageMagick, Sharp)</w:t>
      </w:r>
    </w:p>
    <w:p>
      <w:pPr>
        <w:pStyle w:val="ListBullet"/>
      </w:pPr>
      <w:r>
        <w:t>반응형 이미지 - srcset, sizes 속성으로 디바이스별 최적 크기 제공</w:t>
      </w:r>
    </w:p>
    <w:p>
      <w:pPr>
        <w:pStyle w:val="ListBullet"/>
      </w:pPr>
      <w:r>
        <w:t>Lazy Loading - Intersection Observer API로 뷰포트 내 이미지만 로드</w:t>
      </w:r>
    </w:p>
    <w:p>
      <w:pPr>
        <w:pStyle w:val="ListBullet"/>
      </w:pPr>
      <w:r>
        <w:t>이미지 CDN - CloudFlare, AWS CloudFront를 통한 글로벌 배포</w:t>
      </w:r>
    </w:p>
    <w:p>
      <w:pPr>
        <w:pStyle w:val="Heading2"/>
        <w:spacing w:before="240" w:after="120"/>
      </w:pPr>
      <w:r>
        <w:t>3.3 렌더링 성능 개선</w:t>
      </w:r>
    </w:p>
    <w:p>
      <w:pPr>
        <w:spacing w:after="120"/>
      </w:pPr>
      <w:r>
        <w:t>권장 사항:</w:t>
      </w:r>
    </w:p>
    <w:p>
      <w:pPr>
        <w:pStyle w:val="ListBullet"/>
      </w:pPr>
      <w:r>
        <w:t>Critical CSS - 초기 렌더링에 필요한 CSS만 인라인 제공</w:t>
      </w:r>
    </w:p>
    <w:p>
      <w:pPr>
        <w:pStyle w:val="ListBullet"/>
      </w:pPr>
      <w:r>
        <w:t>폰트 최적화 - font-display: swap; 사용하여 FOIT 방지</w:t>
      </w:r>
    </w:p>
    <w:p>
      <w:pPr>
        <w:pStyle w:val="ListBullet"/>
      </w:pPr>
      <w:r>
        <w:t>CSS 최소화 - 크기 감소 및 gzip 압축</w:t>
      </w:r>
    </w:p>
    <w:p>
      <w:pPr>
        <w:pStyle w:val="ListBullet"/>
      </w:pPr>
      <w:r>
        <w:t>JavaScript 지연 로드 - defer, async 속성 활용</w:t>
      </w:r>
    </w:p>
    <w:p>
      <w:pPr>
        <w:pStyle w:val="ListBullet"/>
      </w:pPr>
      <w:r>
        <w:t>Virtual Scrolling - 목록 페이지에서 DOM 노드 수 최소화</w:t>
      </w:r>
    </w:p>
    <w:p>
      <w:pPr>
        <w:pStyle w:val="Heading2"/>
        <w:spacing w:before="240" w:after="120"/>
      </w:pPr>
      <w:r>
        <w:t>3.4 캐싱 전략</w:t>
      </w:r>
    </w:p>
    <w:p>
      <w:pPr>
        <w:spacing w:after="120"/>
      </w:pPr>
      <w:r>
        <w:t>권장 전략:</w:t>
      </w:r>
    </w:p>
    <w:p>
      <w:pPr>
        <w:pStyle w:val="ListBullet"/>
      </w:pPr>
      <w:r>
        <w:t>정적 자산 캐싱 - CSS, JS는 1년 캐시; 파일명에 해시 추가 (cache busting)</w:t>
      </w:r>
    </w:p>
    <w:p>
      <w:pPr>
        <w:pStyle w:val="ListBullet"/>
      </w:pPr>
      <w:r>
        <w:t>HTML 캐싱 - 짧은 캐시 시간 (5~10분) 설정</w:t>
      </w:r>
    </w:p>
    <w:p>
      <w:pPr>
        <w:pStyle w:val="ListBullet"/>
      </w:pPr>
      <w:r>
        <w:t>API 응답 캐싱 - 서버 응답을 로컬 스토리지/Service Worker에 캐시</w:t>
      </w:r>
    </w:p>
    <w:p>
      <w:pPr>
        <w:pStyle w:val="ListBullet"/>
      </w:pPr>
      <w:r>
        <w:t>Service Worker - 오프라인 지원 및 네트워크 요청 최적화</w:t>
      </w:r>
    </w:p>
    <w:p>
      <w:pPr>
        <w:pStyle w:val="Heading2"/>
        <w:spacing w:before="240" w:after="120"/>
      </w:pPr>
      <w:r>
        <w:t>3.5 모바일 성능 최적화</w:t>
      </w:r>
    </w:p>
    <w:p>
      <w:pPr>
        <w:spacing w:after="120"/>
      </w:pPr>
      <w:r>
        <w:t>권장 사항:</w:t>
      </w:r>
    </w:p>
    <w:p>
      <w:pPr>
        <w:pStyle w:val="ListBullet"/>
      </w:pPr>
      <w:r>
        <w:t>반응형 디자인 - Mobile-first 접근법으로 설계</w:t>
      </w:r>
    </w:p>
    <w:p>
      <w:pPr>
        <w:pStyle w:val="ListBullet"/>
      </w:pPr>
      <w:r>
        <w:t>뷰포트 최적화 - 터치 크기 최소 48px × 48px 보장</w:t>
      </w:r>
    </w:p>
    <w:p>
      <w:pPr>
        <w:pStyle w:val="ListBullet"/>
      </w:pPr>
      <w:r>
        <w:t>네트워크 최적화 - 3G 환경에서 2~3초 로드 목표</w:t>
      </w:r>
    </w:p>
    <w:p>
      <w:pPr>
        <w:pStyle w:val="ListBullet"/>
      </w:pPr>
      <w:r>
        <w:t>배터리 효율 - 애니메이션 최소화, 정기적 폴링 제거</w:t>
      </w:r>
    </w:p>
    <w:p>
      <w:r>
        <w:br w:type="page"/>
      </w:r>
    </w:p>
    <w:p>
      <w:pPr>
        <w:pStyle w:val="Heading1"/>
        <w:spacing w:before="240" w:after="120"/>
      </w:pPr>
      <w:r>
        <w:t>4. 구현 로드맵 &amp; 우선순위</w:t>
      </w:r>
    </w:p>
    <w:p>
      <w:pPr>
        <w:pStyle w:val="Heading2"/>
        <w:spacing w:before="240" w:after="120"/>
      </w:pPr>
      <w:r>
        <w:t>4.1 Phase 1 (1-2개월) - 기초 개선</w:t>
      </w:r>
    </w:p>
    <w:p>
      <w:pPr>
        <w:pStyle w:val="ListBullet"/>
      </w:pPr>
      <w:r>
        <w:t>번들러 도입 (Vite) 및 빌드 파이프라인 구축</w:t>
      </w:r>
    </w:p>
    <w:p>
      <w:pPr>
        <w:pStyle w:val="ListBullet"/>
      </w:pPr>
      <w:r>
        <w:t>CSS 프레임워크 (Tailwind CSS) 적용 시작</w:t>
      </w:r>
    </w:p>
    <w:p>
      <w:pPr>
        <w:pStyle w:val="ListBullet"/>
      </w:pPr>
      <w:r>
        <w:t>이미지 자동 최적화 도구 통합 (Sharp, ImageOptim)</w:t>
      </w:r>
    </w:p>
    <w:p>
      <w:pPr>
        <w:pStyle w:val="ListBullet"/>
      </w:pPr>
      <w:r>
        <w:t>예상 성능 개선: 로드 시간 20% 감소, Lighthouse 점수 +15점</w:t>
      </w:r>
    </w:p>
    <w:p>
      <w:pPr>
        <w:pStyle w:val="Heading2"/>
        <w:spacing w:before="240" w:after="120"/>
      </w:pPr>
      <w:r>
        <w:t>4.2 Phase 2 (2-3개월) - 마크업 &amp; 스타일 현대화</w:t>
      </w:r>
    </w:p>
    <w:p>
      <w:pPr>
        <w:pStyle w:val="ListBullet"/>
      </w:pPr>
      <w:r>
        <w:t>테이블 레이아웃 → Flexbox/Grid 전환 (주요 페이지부터)</w:t>
      </w:r>
    </w:p>
    <w:p>
      <w:pPr>
        <w:pStyle w:val="ListBullet"/>
      </w:pPr>
      <w:r>
        <w:t>jQuery 의존성 제거 (바닐라 JavaScript 또는 알파인.js로 대체)</w:t>
      </w:r>
    </w:p>
    <w:p>
      <w:pPr>
        <w:pStyle w:val="ListBullet"/>
      </w:pPr>
      <w:r>
        <w:t>시맨틱 HTML5 마크업 도입</w:t>
      </w:r>
    </w:p>
    <w:p>
      <w:pPr>
        <w:pStyle w:val="ListBullet"/>
      </w:pPr>
      <w:r>
        <w:t>웹 폰트 적용 (Noto Sans KR)</w:t>
      </w:r>
    </w:p>
    <w:p>
      <w:pPr>
        <w:pStyle w:val="ListBullet"/>
      </w:pPr>
      <w:r>
        <w:t>예상 성능 개선: 로드 시간 40% 감소, Lighthouse 점수 +25점</w:t>
      </w:r>
    </w:p>
    <w:p>
      <w:pPr>
        <w:pStyle w:val="Heading2"/>
        <w:spacing w:before="240" w:after="120"/>
      </w:pPr>
      <w:r>
        <w:t>4.3 Phase 3 (3-4개월) - 반응형 &amp; 접근성</w:t>
      </w:r>
    </w:p>
    <w:p>
      <w:pPr>
        <w:pStyle w:val="ListBullet"/>
      </w:pPr>
      <w:r>
        <w:t>모바일 반응형 디자인 완성</w:t>
      </w:r>
    </w:p>
    <w:p>
      <w:pPr>
        <w:pStyle w:val="ListBullet"/>
      </w:pPr>
      <w:r>
        <w:t>접근성 개선 (WCAG 2.1 AA 준수)</w:t>
      </w:r>
    </w:p>
    <w:p>
      <w:pPr>
        <w:pStyle w:val="ListBullet"/>
      </w:pPr>
      <w:r>
        <w:t>Service Worker 및 오프라인 지원 추가</w:t>
      </w:r>
    </w:p>
    <w:p>
      <w:pPr>
        <w:pStyle w:val="ListBullet"/>
      </w:pPr>
      <w:r>
        <w:t>예상 성능 개선: 모바일 Lighthouse 점수 80+, 반응형 점수 90+</w:t>
      </w:r>
    </w:p>
    <w:p>
      <w:pPr>
        <w:pStyle w:val="Heading2"/>
        <w:spacing w:before="240" w:after="120"/>
      </w:pPr>
      <w:r>
        <w:t>4.4 Phase 4 (지속적) - 모니터링 &amp; 최적화</w:t>
      </w:r>
    </w:p>
    <w:p>
      <w:pPr>
        <w:pStyle w:val="ListBullet"/>
      </w:pPr>
      <w:r>
        <w:t>Core Web Vitals 모니터링 (LCP, FID, CLS)</w:t>
      </w:r>
    </w:p>
    <w:p>
      <w:pPr>
        <w:pStyle w:val="ListBullet"/>
      </w:pPr>
      <w:r>
        <w:t>사용자 성능 분석 (RUM: Real User Monitoring)</w:t>
      </w:r>
    </w:p>
    <w:p>
      <w:pPr>
        <w:pStyle w:val="ListBullet"/>
      </w:pPr>
      <w:r>
        <w:t>정기적 의존성 업데이트 및 보안 패치</w:t>
      </w:r>
    </w:p>
    <w:p>
      <w:r>
        <w:br w:type="page"/>
      </w:r>
    </w:p>
    <w:p>
      <w:pPr>
        <w:pStyle w:val="Heading1"/>
        <w:spacing w:before="240" w:after="120"/>
      </w:pPr>
      <w:r>
        <w:t>5. 비용-편익 분석</w:t>
      </w:r>
    </w:p>
    <w:p>
      <w:pPr>
        <w:pStyle w:val="Heading2"/>
        <w:spacing w:before="240" w:after="120"/>
      </w:pPr>
      <w:r>
        <w:t>5.1 개발 비용 추정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Phase</w:t>
            </w:r>
          </w:p>
        </w:tc>
        <w:tc>
          <w:tcPr>
            <w:tcW w:type="dxa" w:w="2880"/>
            <w:shd w:fill="D3D3D3"/>
          </w:tcPr>
          <w:p>
            <w:r>
              <w:t>소요 시간</w:t>
            </w:r>
          </w:p>
        </w:tc>
        <w:tc>
          <w:tcPr>
            <w:tcW w:type="dxa" w:w="2880"/>
            <w:shd w:fill="D3D3D3"/>
          </w:tcPr>
          <w:p>
            <w:r>
              <w:t>예상 비용 (개발자 1명 기준)</w:t>
            </w:r>
          </w:p>
        </w:tc>
      </w:tr>
      <w:tr>
        <w:tc>
          <w:tcPr>
            <w:tcW w:type="dxa" w:w="2880"/>
          </w:tcPr>
          <w:p>
            <w:r>
              <w:t>Phase 1 (기초)</w:t>
            </w:r>
          </w:p>
        </w:tc>
        <w:tc>
          <w:tcPr>
            <w:tcW w:type="dxa" w:w="2880"/>
          </w:tcPr>
          <w:p>
            <w:r>
              <w:t>6~8주</w:t>
            </w:r>
          </w:p>
        </w:tc>
        <w:tc>
          <w:tcPr>
            <w:tcW w:type="dxa" w:w="2880"/>
          </w:tcPr>
          <w:p>
            <w:r>
              <w:t>$15,000~20,000</w:t>
            </w:r>
          </w:p>
        </w:tc>
      </w:tr>
      <w:tr>
        <w:tc>
          <w:tcPr>
            <w:tcW w:type="dxa" w:w="2880"/>
          </w:tcPr>
          <w:p>
            <w:r>
              <w:t>Phase 2 (현대화)</w:t>
            </w:r>
          </w:p>
        </w:tc>
        <w:tc>
          <w:tcPr>
            <w:tcW w:type="dxa" w:w="2880"/>
          </w:tcPr>
          <w:p>
            <w:r>
              <w:t>8~10주</w:t>
            </w:r>
          </w:p>
        </w:tc>
        <w:tc>
          <w:tcPr>
            <w:tcW w:type="dxa" w:w="2880"/>
          </w:tcPr>
          <w:p>
            <w:r>
              <w:t>$20,000~25,000</w:t>
            </w:r>
          </w:p>
        </w:tc>
      </w:tr>
      <w:tr>
        <w:tc>
          <w:tcPr>
            <w:tcW w:type="dxa" w:w="2880"/>
          </w:tcPr>
          <w:p>
            <w:r>
              <w:t>Phase 3 (반응형)</w:t>
            </w:r>
          </w:p>
        </w:tc>
        <w:tc>
          <w:tcPr>
            <w:tcW w:type="dxa" w:w="2880"/>
          </w:tcPr>
          <w:p>
            <w:r>
              <w:t>6~8주</w:t>
            </w:r>
          </w:p>
        </w:tc>
        <w:tc>
          <w:tcPr>
            <w:tcW w:type="dxa" w:w="2880"/>
          </w:tcPr>
          <w:p>
            <w:r>
              <w:t>$15,000~20,000</w:t>
            </w:r>
          </w:p>
        </w:tc>
      </w:tr>
      <w:tr>
        <w:tc>
          <w:tcPr>
            <w:tcW w:type="dxa" w:w="2880"/>
          </w:tcPr>
          <w:p>
            <w:r>
              <w:t>총계</w:t>
            </w:r>
          </w:p>
        </w:tc>
        <w:tc>
          <w:tcPr>
            <w:tcW w:type="dxa" w:w="2880"/>
          </w:tcPr>
          <w:p>
            <w:r>
              <w:t>20~26주</w:t>
            </w:r>
          </w:p>
        </w:tc>
        <w:tc>
          <w:tcPr>
            <w:tcW w:type="dxa" w:w="2880"/>
          </w:tcPr>
          <w:p>
            <w:r>
              <w:t>$50,000~65,000</w:t>
            </w:r>
          </w:p>
        </w:tc>
      </w:tr>
    </w:tbl>
    <w:p/>
    <w:p>
      <w:pPr>
        <w:pStyle w:val="Heading2"/>
        <w:spacing w:before="240" w:after="120"/>
      </w:pPr>
      <w:r>
        <w:t>5.2 기대 효과</w:t>
      </w:r>
    </w:p>
    <w:p>
      <w:pPr>
        <w:spacing w:after="120"/>
      </w:pPr>
      <w:r>
        <w:t>성능 개선:</w:t>
      </w:r>
    </w:p>
    <w:p>
      <w:pPr>
        <w:pStyle w:val="ListBullet"/>
      </w:pPr>
      <w:r>
        <w:t>페이지 로드 시간 50~70% 단축</w:t>
      </w:r>
    </w:p>
    <w:p>
      <w:pPr>
        <w:pStyle w:val="ListBullet"/>
      </w:pPr>
      <w:r>
        <w:t>모바일 사용자 경험 대폭 개선</w:t>
      </w:r>
    </w:p>
    <w:p>
      <w:pPr>
        <w:pStyle w:val="ListBullet"/>
      </w:pPr>
      <w:r>
        <w:t>SEO 순위 상승 (Core Web Vitals 개선)</w:t>
      </w:r>
    </w:p>
    <w:p>
      <w:pPr>
        <w:spacing w:after="120"/>
      </w:pPr>
      <w:r>
        <w:t>비즈니스 효과:</w:t>
      </w:r>
    </w:p>
    <w:p>
      <w:pPr>
        <w:pStyle w:val="ListBullet"/>
      </w:pPr>
      <w:r>
        <w:t>사용자 체류 시간 증가 (로드 시간 감소)</w:t>
      </w:r>
    </w:p>
    <w:p>
      <w:pPr>
        <w:pStyle w:val="ListBullet"/>
      </w:pPr>
      <w:r>
        <w:t>모바일 이탈률 감소 (일반적으로 20~30% 감소)</w:t>
      </w:r>
    </w:p>
    <w:p>
      <w:pPr>
        <w:pStyle w:val="ListBullet"/>
      </w:pPr>
      <w:r>
        <w:t>광고 클릭률 증가 (더 빠른 사이트)</w:t>
      </w:r>
    </w:p>
    <w:p>
      <w:pPr>
        <w:pStyle w:val="ListBullet"/>
      </w:pPr>
      <w:r>
        <w:t>개발 생산성 향상 (모던 개발 환경)</w:t>
      </w:r>
    </w:p>
    <w:p>
      <w:pPr>
        <w:spacing w:after="120"/>
      </w:pPr>
      <w:r>
        <w:t>예상 ROI:</w:t>
      </w:r>
    </w:p>
    <w:p>
      <w:pPr>
        <w:spacing w:after="120"/>
      </w:pPr>
      <w:r>
        <w:rPr>
          <w:b/>
        </w:rPr>
        <w:t>초기 투자: $50,000~65,000</w:t>
        <w:br/>
        <w:t>연간 예상 효과: 사용자 이탈률 5% 감소 시 연 $100,000~150,000 매출 증대</w:t>
        <w:br/>
        <w:t>ROI: 1.5~3배 (1~2년 내 회수)</w:t>
      </w:r>
    </w:p>
    <w:p>
      <w:r>
        <w:br w:type="page"/>
      </w:r>
    </w:p>
    <w:p>
      <w:pPr>
        <w:pStyle w:val="Heading1"/>
        <w:spacing w:before="240" w:after="120"/>
      </w:pPr>
      <w:r>
        <w:t>6. 권장 기술 스택 (최종)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영역</w:t>
            </w:r>
          </w:p>
        </w:tc>
        <w:tc>
          <w:tcPr>
            <w:tcW w:type="dxa" w:w="2880"/>
            <w:shd w:fill="D3D3D3"/>
          </w:tcPr>
          <w:p>
            <w:r>
              <w:t>현재</w:t>
            </w:r>
          </w:p>
        </w:tc>
        <w:tc>
          <w:tcPr>
            <w:tcW w:type="dxa" w:w="2880"/>
            <w:shd w:fill="D3D3D3"/>
          </w:tcPr>
          <w:p>
            <w:r>
              <w:t>권장</w:t>
            </w:r>
          </w:p>
        </w:tc>
      </w:tr>
      <w:tr>
        <w:tc>
          <w:tcPr>
            <w:tcW w:type="dxa" w:w="2880"/>
          </w:tcPr>
          <w:p>
            <w:r>
              <w:t>마크업</w:t>
            </w:r>
          </w:p>
        </w:tc>
        <w:tc>
          <w:tcPr>
            <w:tcW w:type="dxa" w:w="2880"/>
          </w:tcPr>
          <w:p>
            <w:r>
              <w:t>HTML 4 + 테이블 레이아웃</w:t>
            </w:r>
          </w:p>
        </w:tc>
        <w:tc>
          <w:tcPr>
            <w:tcW w:type="dxa" w:w="2880"/>
          </w:tcPr>
          <w:p>
            <w:r>
              <w:t>HTML5 + Semantic + Flexbox/Grid</w:t>
            </w:r>
          </w:p>
        </w:tc>
      </w:tr>
      <w:tr>
        <w:tc>
          <w:tcPr>
            <w:tcW w:type="dxa" w:w="2880"/>
          </w:tcPr>
          <w:p>
            <w:r>
              <w:t>스타일링</w:t>
            </w:r>
          </w:p>
        </w:tc>
        <w:tc>
          <w:tcPr>
            <w:tcW w:type="dxa" w:w="2880"/>
          </w:tcPr>
          <w:p>
            <w:r>
              <w:t>인라인 CSS + 구형 프레임워크</w:t>
            </w:r>
          </w:p>
        </w:tc>
        <w:tc>
          <w:tcPr>
            <w:tcW w:type="dxa" w:w="2880"/>
          </w:tcPr>
          <w:p>
            <w:r>
              <w:t>Tailwind CSS + PostCSS</w:t>
            </w:r>
          </w:p>
        </w:tc>
      </w:tr>
      <w:tr>
        <w:tc>
          <w:tcPr>
            <w:tcW w:type="dxa" w:w="2880"/>
          </w:tcPr>
          <w:p>
            <w:r>
              <w:t>자바스크립트</w:t>
            </w:r>
          </w:p>
        </w:tc>
        <w:tc>
          <w:tcPr>
            <w:tcW w:type="dxa" w:w="2880"/>
          </w:tcPr>
          <w:p>
            <w:r>
              <w:t>jQuery + 플러그인</w:t>
            </w:r>
          </w:p>
        </w:tc>
        <w:tc>
          <w:tcPr>
            <w:tcW w:type="dxa" w:w="2880"/>
          </w:tcPr>
          <w:p>
            <w:r>
              <w:t>Vanilla JS / Alpine.js + Vite</w:t>
            </w:r>
          </w:p>
        </w:tc>
      </w:tr>
      <w:tr>
        <w:tc>
          <w:tcPr>
            <w:tcW w:type="dxa" w:w="2880"/>
          </w:tcPr>
          <w:p>
            <w:r>
              <w:t>번들러</w:t>
            </w:r>
          </w:p>
        </w:tc>
        <w:tc>
          <w:tcPr>
            <w:tcW w:type="dxa" w:w="2880"/>
          </w:tcPr>
          <w:p>
            <w:r>
              <w:t xml:space="preserve"> 없음 (직접 링크)</w:t>
            </w:r>
          </w:p>
        </w:tc>
        <w:tc>
          <w:tcPr>
            <w:tcW w:type="dxa" w:w="2880"/>
          </w:tcPr>
          <w:p>
            <w:r>
              <w:t>Vite or Webpack 5</w:t>
            </w:r>
          </w:p>
        </w:tc>
      </w:tr>
      <w:tr>
        <w:tc>
          <w:tcPr>
            <w:tcW w:type="dxa" w:w="2880"/>
          </w:tcPr>
          <w:p>
            <w:r>
              <w:t>패키지 관리</w:t>
            </w:r>
          </w:p>
        </w:tc>
        <w:tc>
          <w:tcPr>
            <w:tcW w:type="dxa" w:w="2880"/>
          </w:tcPr>
          <w:p>
            <w:r>
              <w:t>npm (미사용)</w:t>
            </w:r>
          </w:p>
        </w:tc>
        <w:tc>
          <w:tcPr>
            <w:tcW w:type="dxa" w:w="2880"/>
          </w:tcPr>
          <w:p>
            <w:r>
              <w:t>npm 또는 yarn</w:t>
            </w:r>
          </w:p>
        </w:tc>
      </w:tr>
      <w:tr>
        <w:tc>
          <w:tcPr>
            <w:tcW w:type="dxa" w:w="2880"/>
          </w:tcPr>
          <w:p>
            <w:r>
              <w:t>배포</w:t>
            </w:r>
          </w:p>
        </w:tc>
        <w:tc>
          <w:tcPr>
            <w:tcW w:type="dxa" w:w="2880"/>
          </w:tcPr>
          <w:p>
            <w:r>
              <w:t>FTP/수동</w:t>
            </w:r>
          </w:p>
        </w:tc>
        <w:tc>
          <w:tcPr>
            <w:tcW w:type="dxa" w:w="2880"/>
          </w:tcPr>
          <w:p>
            <w:r>
              <w:t>GitHub Actions / Docker</w:t>
            </w:r>
          </w:p>
        </w:tc>
      </w:tr>
    </w:tbl>
    <w:p/>
    <w:p>
      <w:pPr>
        <w:pStyle w:val="Heading1"/>
        <w:spacing w:before="240" w:after="120"/>
      </w:pPr>
      <w:r>
        <w:t>7. 결론</w:t>
      </w:r>
    </w:p>
    <w:p>
      <w:pPr>
        <w:spacing w:after="120"/>
      </w:pPr>
      <w:r>
        <w:t>뽐뿌 웹사이트는 20년 이상의 역사를 가진 신뢰할 수 있는 플랫폼이지만, 프론트엔드 기술은 크게 낙후되어 있습니다. 이는 성능, 사용자 경험, 개발 효율성 측면에서 심각한 문제를 야기하고 있습니다.</w:t>
      </w:r>
    </w:p>
    <w:p>
      <w:pPr>
        <w:spacing w:after="120"/>
      </w:pPr>
      <w:r>
        <w:t>본 보고서에서 제안한 기술 스택 현대화와 성능 최적화 전략을 단계적으로 적용한다면, 다음을 기대할 수 있습니다:</w:t>
      </w:r>
    </w:p>
    <w:p>
      <w:pPr>
        <w:pStyle w:val="ListBullet"/>
      </w:pPr>
      <w:r>
        <w:t>초기 로드 시간 50~70% 단축</w:t>
      </w:r>
    </w:p>
    <w:p>
      <w:pPr>
        <w:pStyle w:val="ListBullet"/>
      </w:pPr>
      <w:r>
        <w:t>모바일 사용 경험 대폭 개선</w:t>
      </w:r>
    </w:p>
    <w:p>
      <w:pPr>
        <w:pStyle w:val="ListBullet"/>
      </w:pPr>
      <w:r>
        <w:t>SEO 성능 향상 및 검색 순위 상승</w:t>
      </w:r>
    </w:p>
    <w:p>
      <w:pPr>
        <w:pStyle w:val="ListBullet"/>
      </w:pPr>
      <w:r>
        <w:t>개발 팀의 생산성 및 코드 품질 향상</w:t>
      </w:r>
    </w:p>
    <w:p>
      <w:pPr>
        <w:pStyle w:val="ListBullet"/>
      </w:pPr>
      <w:r>
        <w:t>장기적 유지보수 비용 절감</w:t>
      </w:r>
    </w:p>
    <w:p>
      <w:pPr>
        <w:spacing w:after="120"/>
      </w:pPr>
      <w:r>
        <w:t>투자 규모 ($50,000~65,000)에 비해 기대 효과가 충분히 크므로, 즉시 Phase 1부터 시작하기를 강력히 권장합니다.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