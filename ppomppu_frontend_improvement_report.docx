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</w:pPr>
      <w:r>
        <w:rPr>
          <w:rFonts w:ascii="Arial" w:hAnsi="Arial"/>
          <w:sz w:val="22"/>
        </w:rPr>
      </w:r>
    </w:p>
    <w:p>
      <w:pPr>
        <w:spacing w:before="0" w:after="80"/>
        <w:jc w:val="center"/>
      </w:pPr>
      <w:r>
        <w:rPr>
          <w:rFonts w:ascii="Arial" w:hAnsi="Arial"/>
          <w:b/>
          <w:color w:val="1A3A5C"/>
          <w:sz w:val="48"/>
        </w:rPr>
        <w:t>뽐뿌 (ppomppu.co.kr)</w:t>
      </w:r>
    </w:p>
    <w:p>
      <w:pPr>
        <w:spacing w:before="0" w:after="160"/>
        <w:jc w:val="center"/>
      </w:pPr>
      <w:r>
        <w:rPr>
          <w:rFonts w:ascii="Arial" w:hAnsi="Arial"/>
          <w:b/>
          <w:color w:val="2E5A88"/>
          <w:sz w:val="36"/>
        </w:rPr>
        <w:t>프론트엔드 개선 과제 보고서</w:t>
      </w:r>
    </w:p>
    <w:p>
      <w:pPr>
        <w:spacing w:before="0" w:after="600"/>
        <w:jc w:val="center"/>
      </w:pPr>
      <w:r>
        <w:rPr>
          <w:rFonts w:ascii="Arial" w:hAnsi="Arial"/>
          <w:color w:val="888888"/>
          <w:sz w:val="22"/>
        </w:rPr>
        <w:t>분석일: 2026년 4월 9일</w:t>
      </w:r>
    </w:p>
    <w:p>
      <w:pPr>
        <w:pStyle w:val="Heading1"/>
      </w:pPr>
      <w:r>
        <w:rPr>
          <w:rFonts w:ascii="Arial" w:hAnsi="Arial"/>
          <w:color w:val="1A3A5C"/>
        </w:rPr>
        <w:t>1. 분석 개요</w:t>
      </w:r>
    </w:p>
    <w:p>
      <w:pPr>
        <w:spacing w:after="240"/>
      </w:pPr>
      <w:r>
        <w:rPr>
          <w:rFonts w:ascii="Arial" w:hAnsi="Arial"/>
          <w:sz w:val="22"/>
        </w:rPr>
        <w:t>뽐뿌 웹사이트(ppomppu.co.kr)의 프론트엔드 구조를 분석한 결과, 레거시 코드 구조와 현대 웹 표준 미적용 문제가 확인되었습니다. 문자 인코딩이 EUC-KR로 되어 있고, jQuery 1.11.2 버전을 사용 중이며, 시맨틱 HTML 태그 사용이 극히 부족하고, 웹 접근성(a11y) 및 성능 최적화에서 상당한 개선이 필요합니다.</w:t>
      </w:r>
    </w:p>
    <w:p>
      <w:pPr>
        <w:pStyle w:val="Heading2"/>
      </w:pPr>
      <w:r>
        <w:rPr>
          <w:rFonts w:ascii="Arial" w:hAnsi="Arial"/>
          <w:color w:val="2E5A88"/>
        </w:rPr>
        <w:t>현황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2E5A8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969"/>
            <w:shd w:val="clear" w:color="auto" w:fill="2E5A8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현황</w:t>
            </w:r>
          </w:p>
        </w:tc>
        <w:tc>
          <w:tcPr>
            <w:tcW w:type="dxa" w:w="1984"/>
            <w:shd w:val="clear" w:color="auto" w:fill="2E5A8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평가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문자 인코딩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EUC-KR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개선 필요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jQuery 버전</w:t>
            </w:r>
          </w:p>
        </w:tc>
        <w:tc>
          <w:tcPr>
            <w:tcW w:type="dxa" w:w="3969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1.11.2 (2014년)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개선 필요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시맨틱 HTML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&lt;main&gt;, &lt;article&gt;, &lt;footer&gt; 미사용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개선 필요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웹 접근성</w:t>
            </w:r>
          </w:p>
        </w:tc>
        <w:tc>
          <w:tcPr>
            <w:tcW w:type="dxa" w:w="3969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alt 누락 17/29개 이미지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개선 필요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이미지 최적화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WebP 미사용 / Lazy Load 없음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개선 필요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CSS 레이아웃</w:t>
            </w:r>
          </w:p>
        </w:tc>
        <w:tc>
          <w:tcPr>
            <w:tcW w:type="dxa" w:w="3969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Flexbox 최소 / Grid 미사용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4AC0D"/>
                <w:sz w:val="18"/>
              </w:rPr>
              <w:t>개선 필요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렌더 차단 스크립트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외부 25개 스크립트 중 다수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4AC0D"/>
                <w:sz w:val="18"/>
              </w:rPr>
              <w:t>개선 필요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OG 태그</w:t>
            </w:r>
          </w:p>
        </w:tc>
        <w:tc>
          <w:tcPr>
            <w:tcW w:type="dxa" w:w="3969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적용됨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7AE60"/>
                <w:sz w:val="18"/>
              </w:rPr>
              <w:t>양호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HTTPS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적용됨 (HTTP/2)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7AE60"/>
                <w:sz w:val="18"/>
              </w:rPr>
              <w:t>양호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A3A5C"/>
        </w:rPr>
        <w:t>2. 상세 개선 과제</w:t>
      </w:r>
    </w:p>
    <w:p>
      <w:pPr>
        <w:pStyle w:val="Heading2"/>
      </w:pPr>
      <w:r>
        <w:rPr>
          <w:rFonts w:ascii="Arial" w:hAnsi="Arial"/>
          <w:color w:val="2E5A88"/>
        </w:rPr>
        <w:t>2.1 레거시 코드 및 기술 부채</w:t>
      </w:r>
    </w:p>
    <w:p>
      <w:pPr>
        <w:pStyle w:val="Heading3"/>
      </w:pPr>
      <w:r>
        <w:rPr>
          <w:rFonts w:ascii="Arial" w:hAnsi="Arial"/>
          <w:color w:val="3A7BBF"/>
        </w:rPr>
        <w:t>EUC-KR 인코딩 → UTF-8 전환</w:t>
      </w:r>
    </w:p>
    <w:p>
      <w:r>
        <w:rPr>
          <w:b/>
          <w:sz w:val="22"/>
        </w:rPr>
        <w:t xml:space="preserve">현황: </w:t>
      </w:r>
      <w:r>
        <w:rPr>
          <w:sz w:val="22"/>
        </w:rPr>
        <w:t>현재 문자 인코딩이 EUC-KR로 설정되어 있어 다국어 지원이 제한되고, 이모지 등 특수문자 깨짐 위험이 있습니다. UTF-8은 현대 웹 표준으로, 검색엔진 최적화(SEO)와 국제화에도 필수적입니다.</w:t>
      </w:r>
    </w:p>
    <w:p>
      <w:pPr>
        <w:pStyle w:val="ListBullet"/>
      </w:pPr>
      <w:r>
        <w:t>모든 HTML, CSS, JS 파일을 UTF-8로 변환</w:t>
      </w:r>
    </w:p>
    <w:p>
      <w:pPr>
        <w:pStyle w:val="ListBullet"/>
      </w:pPr>
      <w:r>
        <w:t>DB 칼럼 인코딩 및 서버 설정 변경 필요</w:t>
      </w:r>
    </w:p>
    <w:p>
      <w:pPr>
        <w:pStyle w:val="ListBullet"/>
      </w:pPr>
      <w:r>
        <w:t>영향도: 높음 / 작업량: 대규모 (백엔드 연동 필요)</w:t>
      </w:r>
    </w:p>
    <w:p>
      <w:pPr>
        <w:pStyle w:val="Heading3"/>
      </w:pPr>
      <w:r>
        <w:rPr>
          <w:rFonts w:ascii="Arial" w:hAnsi="Arial"/>
          <w:color w:val="3A7BBF"/>
        </w:rPr>
        <w:t>jQuery 1.11.2 버전 업그레이드</w:t>
      </w:r>
    </w:p>
    <w:p>
      <w:r>
        <w:rPr>
          <w:b/>
          <w:sz w:val="22"/>
        </w:rPr>
        <w:t xml:space="preserve">현황: </w:t>
      </w:r>
      <w:r>
        <w:rPr>
          <w:sz w:val="22"/>
        </w:rPr>
        <w:t>2014년 버전의 jQuery를 사용 중입니다. 보안 취약점이 존재하며, 최신 브라우저 API와의 호환성 문제가 발생할 수 있습니다.</w:t>
      </w:r>
    </w:p>
    <w:p>
      <w:pPr>
        <w:pStyle w:val="ListBullet"/>
      </w:pPr>
      <w:r>
        <w:t>jQuery 3.7+ 또는 Vanilla JS로 단계적 마이그레이션 권장</w:t>
      </w:r>
    </w:p>
    <w:p>
      <w:pPr>
        <w:pStyle w:val="ListBullet"/>
      </w:pPr>
      <w:r>
        <w:t>XSS 등 보안 취약점 해소 필요</w:t>
      </w:r>
    </w:p>
    <w:p>
      <w:pPr>
        <w:pStyle w:val="ListBullet"/>
      </w:pPr>
      <w:r>
        <w:t>장기적으로 React/Vue 등 현대 프레임워크 도입 검토</w:t>
      </w:r>
    </w:p>
    <w:p>
      <w:pPr>
        <w:pStyle w:val="Heading3"/>
      </w:pPr>
      <w:r>
        <w:rPr>
          <w:rFonts w:ascii="Arial" w:hAnsi="Arial"/>
          <w:color w:val="3A7BBF"/>
        </w:rPr>
        <w:t>레거시 HTML 태그 제거</w:t>
      </w:r>
    </w:p>
    <w:p>
      <w:r>
        <w:rPr>
          <w:b/>
          <w:sz w:val="22"/>
        </w:rPr>
        <w:t xml:space="preserve">현황: </w:t>
      </w:r>
      <w:r>
        <w:rPr>
          <w:sz w:val="22"/>
        </w:rPr>
        <w:t>&lt;font&gt; 태그 26개, 인라인 스타일 117개가 검출되었습니다. 이들은 HTML5 표준에서 폐기된 요소로, 유지보수성과 일관성을 저해합니다.</w:t>
      </w:r>
    </w:p>
    <w:p>
      <w:pPr>
        <w:pStyle w:val="ListBullet"/>
      </w:pPr>
      <w:r>
        <w:t>&lt;font&gt; 태그 → CSS 클래스로 대체</w:t>
      </w:r>
    </w:p>
    <w:p>
      <w:pPr>
        <w:pStyle w:val="ListBullet"/>
      </w:pPr>
      <w:r>
        <w:t>인라인 스타일을 외부 CSS 파일로 분리</w:t>
      </w:r>
    </w:p>
    <w:p>
      <w:pPr>
        <w:pStyle w:val="Heading2"/>
      </w:pPr>
      <w:r>
        <w:rPr>
          <w:rFonts w:ascii="Arial" w:hAnsi="Arial"/>
          <w:color w:val="2E5A88"/>
        </w:rPr>
        <w:t>2.2 시맨틱 HTML 및 구조 개선</w:t>
      </w:r>
    </w:p>
    <w:p>
      <w:r>
        <w:rPr>
          <w:b/>
          <w:sz w:val="22"/>
        </w:rPr>
        <w:t xml:space="preserve">현황: </w:t>
      </w:r>
      <w:r>
        <w:rPr>
          <w:sz w:val="22"/>
        </w:rPr>
        <w:t>&lt;header&gt; 1개, &lt;nav&gt; 1개, &lt;aside&gt; 1개만 존재하며, &lt;main&gt;, &lt;article&gt;, &lt;footer&gt; 등 핵심 시맨틱 태그가 전혀 사용되지 않습니다. 이는 SEO와 접근성 모두에 부정적 영향을 미칩니다.</w:t>
      </w:r>
    </w:p>
    <w:p>
      <w:pPr>
        <w:pStyle w:val="ListBullet"/>
      </w:pPr>
      <w:r>
        <w:t>메인 콘텐츠 영역을 &lt;main&gt;으로 감싸기</w:t>
      </w:r>
    </w:p>
    <w:p>
      <w:pPr>
        <w:pStyle w:val="ListBullet"/>
      </w:pPr>
      <w:r>
        <w:t>각 게시글/뉴스 블록을 &lt;article&gt;로 마크업</w:t>
      </w:r>
    </w:p>
    <w:p>
      <w:pPr>
        <w:pStyle w:val="ListBullet"/>
      </w:pPr>
      <w:r>
        <w:t>사이드바 광고/링크 영역을 &lt;aside&gt;로 명확히 구분</w:t>
      </w:r>
    </w:p>
    <w:p>
      <w:pPr>
        <w:pStyle w:val="ListBullet"/>
      </w:pPr>
      <w:r>
        <w:t>하단 정보를 &lt;footer&gt;로 구조화</w:t>
      </w:r>
    </w:p>
    <w:p>
      <w:pPr>
        <w:pStyle w:val="Heading2"/>
      </w:pPr>
      <w:r>
        <w:rPr>
          <w:rFonts w:ascii="Arial" w:hAnsi="Arial"/>
          <w:color w:val="2E5A88"/>
        </w:rPr>
        <w:t>2.3 웹 접근성(Accessibility) 개선</w:t>
      </w:r>
    </w:p>
    <w:p>
      <w:r>
        <w:rPr>
          <w:b/>
          <w:sz w:val="22"/>
        </w:rPr>
        <w:t xml:space="preserve">현황: </w:t>
      </w:r>
      <w:r>
        <w:rPr>
          <w:sz w:val="22"/>
        </w:rPr>
        <w:t>전체 29개 이미지 중 17개(59%)에 alt 속성이 누락되어 있습니다. ARIA 역할(role), aria-label 등 접근성 속성이 거의 없으며, 12px 미만의 작은 텍스트가 다수 발견되었습니다.</w:t>
      </w:r>
    </w:p>
    <w:p>
      <w:pPr>
        <w:pStyle w:val="ListBullet"/>
      </w:pPr>
      <w:r>
        <w:t>모든 이미지에 의미 있는 alt 텍스트 추가</w:t>
      </w:r>
    </w:p>
    <w:p>
      <w:pPr>
        <w:pStyle w:val="ListBullet"/>
      </w:pPr>
      <w:r>
        <w:t>키보드 네비게이션 지원 강화 (tabindex, focus 스타일)</w:t>
      </w:r>
    </w:p>
    <w:p>
      <w:pPr>
        <w:pStyle w:val="ListBullet"/>
      </w:pPr>
      <w:r>
        <w:t>ARIA 랜드마크 및 role 속성 적용 (네비게이션, 검색, 메인 콘텐츠 등)</w:t>
      </w:r>
    </w:p>
    <w:p>
      <w:pPr>
        <w:pStyle w:val="ListBullet"/>
      </w:pPr>
      <w:r>
        <w:t>최소 폰트 크기 14px 이상으로 조정</w:t>
      </w:r>
    </w:p>
    <w:p>
      <w:pPr>
        <w:pStyle w:val="ListBullet"/>
      </w:pPr>
      <w:r>
        <w:t>색상 대비비 WCAG 2.1 AA 기준 충족 확인</w:t>
      </w:r>
    </w:p>
    <w:p>
      <w:pPr>
        <w:pStyle w:val="Heading2"/>
      </w:pPr>
      <w:r>
        <w:rPr>
          <w:rFonts w:ascii="Arial" w:hAnsi="Arial"/>
          <w:color w:val="2E5A88"/>
        </w:rPr>
        <w:t>2.4 성능 최적화</w:t>
      </w:r>
    </w:p>
    <w:p>
      <w:pPr>
        <w:pStyle w:val="Heading3"/>
      </w:pPr>
      <w:r>
        <w:rPr>
          <w:rFonts w:ascii="Arial" w:hAnsi="Arial"/>
          <w:color w:val="3A7BBF"/>
        </w:rPr>
        <w:t>이미지 최적화</w:t>
      </w:r>
    </w:p>
    <w:p>
      <w:r>
        <w:rPr>
          <w:b/>
          <w:sz w:val="22"/>
        </w:rPr>
        <w:t xml:space="preserve">현황: </w:t>
      </w:r>
      <w:r>
        <w:rPr>
          <w:sz w:val="22"/>
        </w:rPr>
        <w:t>모든 이미지가 PNG/GIF/JPG 포맷이며, WebP/AVIF 차세대 포맷이 전혀 사용되지 않습니다. Lazy Loading이 적용된 이미지도 0개입니다.</w:t>
      </w:r>
    </w:p>
    <w:p>
      <w:pPr>
        <w:pStyle w:val="ListBullet"/>
      </w:pPr>
      <w:r>
        <w:t>WebP 포맷 도입으로 이미지 용량 30~50% 절감 가능</w:t>
      </w:r>
    </w:p>
    <w:p>
      <w:pPr>
        <w:pStyle w:val="ListBullet"/>
      </w:pPr>
      <w:r>
        <w:t>loading="lazy" 속성으로 스크롤 시점에 이미지 로드</w:t>
      </w:r>
    </w:p>
    <w:p>
      <w:pPr>
        <w:pStyle w:val="ListBullet"/>
      </w:pPr>
      <w:r>
        <w:t>아이콘/소형 이미지 CSS Sprite 또는 SVG 전환 검토</w:t>
      </w:r>
    </w:p>
    <w:p>
      <w:pPr>
        <w:pStyle w:val="Heading3"/>
      </w:pPr>
      <w:r>
        <w:rPr>
          <w:rFonts w:ascii="Arial" w:hAnsi="Arial"/>
          <w:color w:val="3A7BBF"/>
        </w:rPr>
        <w:t>스크립트 및 리소스 최적화</w:t>
      </w:r>
    </w:p>
    <w:p>
      <w:r>
        <w:rPr>
          <w:b/>
          <w:sz w:val="22"/>
        </w:rPr>
        <w:t xml:space="preserve">현황: </w:t>
      </w:r>
      <w:r>
        <w:rPr>
          <w:sz w:val="22"/>
        </w:rPr>
        <w:t>총 36개 스크립트(외부 25개) 중 다수가 async/defer 없이 렌더를 차단하고 있습니다. preconnect, prefetch, preload 힌트가 전혀 없습니다.</w:t>
      </w:r>
    </w:p>
    <w:p>
      <w:pPr>
        <w:pStyle w:val="ListBullet"/>
      </w:pPr>
      <w:r>
        <w:t>비핵심 스크립트에 async/defer 속성 추가</w:t>
      </w:r>
    </w:p>
    <w:p>
      <w:pPr>
        <w:pStyle w:val="ListBullet"/>
      </w:pPr>
      <w:r>
        <w:t>CSS/JS 파일 번들링 및 미니파이 적용</w:t>
      </w:r>
    </w:p>
    <w:p>
      <w:pPr>
        <w:pStyle w:val="ListBullet"/>
      </w:pPr>
      <w:r>
        <w:t>주요 CDN 도메인에 &lt;link rel="preconnect"&gt; 추가</w:t>
      </w:r>
    </w:p>
    <w:p>
      <w:pPr>
        <w:pStyle w:val="ListBullet"/>
      </w:pPr>
      <w:r>
        <w:t>Service Worker 도입으로 오프라인 캐싱 및 반복 방문 성능 향상</w:t>
      </w:r>
    </w:p>
    <w:p>
      <w:pPr>
        <w:pStyle w:val="Heading2"/>
      </w:pPr>
      <w:r>
        <w:rPr>
          <w:rFonts w:ascii="Arial" w:hAnsi="Arial"/>
          <w:color w:val="2E5A88"/>
        </w:rPr>
        <w:t>2.5 CSS 및 레이아웃 현대화</w:t>
      </w:r>
    </w:p>
    <w:p>
      <w:r>
        <w:rPr>
          <w:b/>
          <w:sz w:val="22"/>
        </w:rPr>
        <w:t xml:space="preserve">현황: </w:t>
      </w:r>
      <w:r>
        <w:rPr>
          <w:sz w:val="22"/>
        </w:rPr>
        <w:t>Flexbox 사용이 극히 제한적이며, CSS Grid는 전혀 사용되지 않습니다. 미디어 쿼리가 거의 없어 모바일 반응형 지원이 미흡합니다.</w:t>
      </w:r>
    </w:p>
    <w:p>
      <w:pPr>
        <w:pStyle w:val="ListBullet"/>
      </w:pPr>
      <w:r>
        <w:t>CSS Grid/Flexbox 기반 레이아웃 재구성</w:t>
      </w:r>
    </w:p>
    <w:p>
      <w:pPr>
        <w:pStyle w:val="ListBullet"/>
      </w:pPr>
      <w:r>
        <w:t>모바일 퍼스트 반응형 디자인 적용 (브레이크포인트: 768px, 1024px, 1280px)</w:t>
      </w:r>
    </w:p>
    <w:p>
      <w:pPr>
        <w:pStyle w:val="ListBullet"/>
      </w:pPr>
      <w:r>
        <w:t>CSS Custom Properties(변수) 도입으로 테마 일관성 확보</w:t>
      </w:r>
    </w:p>
    <w:p>
      <w:pPr>
        <w:pStyle w:val="ListBullet"/>
      </w:pPr>
      <w:r>
        <w:t>다크모드 지원 (prefers-color-scheme) 검토</w:t>
      </w:r>
    </w:p>
    <w:p>
      <w:pPr>
        <w:pStyle w:val="Heading1"/>
      </w:pPr>
      <w:r>
        <w:rPr>
          <w:rFonts w:ascii="Arial" w:hAnsi="Arial"/>
          <w:color w:val="1A3A5C"/>
        </w:rPr>
        <w:t>3. 우선순위 및 로드맵</w:t>
      </w:r>
    </w:p>
    <w:p>
      <w:pPr>
        <w:spacing w:after="240"/>
      </w:pPr>
      <w:r>
        <w:t>아래 표는 각 개선 과제의 우선순위, 예상 난이도, 기대 효과를 정리한 것입니다.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567"/>
            <w:shd w:val="clear" w:color="auto" w:fill="2E5A8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2E5A8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과제</w:t>
            </w:r>
          </w:p>
        </w:tc>
        <w:tc>
          <w:tcPr>
            <w:tcW w:type="dxa" w:w="1134"/>
            <w:shd w:val="clear" w:color="auto" w:fill="2E5A8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1134"/>
            <w:shd w:val="clear" w:color="auto" w:fill="2E5A8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난이도</w:t>
            </w:r>
          </w:p>
        </w:tc>
        <w:tc>
          <w:tcPr>
            <w:tcW w:type="dxa" w:w="1134"/>
            <w:shd w:val="clear" w:color="auto" w:fill="2E5A8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효과</w:t>
            </w:r>
          </w:p>
        </w:tc>
        <w:tc>
          <w:tcPr>
            <w:tcW w:type="dxa" w:w="2835"/>
            <w:shd w:val="clear" w:color="auto" w:fill="2E5A8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이미지 alt 속성 추가</w:t>
            </w:r>
          </w:p>
        </w:tc>
        <w:tc>
          <w:tcPr>
            <w:tcW w:type="dxa" w:w="1134"/>
            <w:shd w:val="clear" w:color="auto" w:fill="FDECE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상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낮음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높음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즉시 적용 가능, SEO/접근성 동시 개선</w:t>
            </w:r>
          </w:p>
        </w:tc>
      </w:tr>
      <w:tr>
        <w:tc>
          <w:tcPr>
            <w:tcW w:type="dxa" w:w="567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스크립트 async/defer 적용</w:t>
            </w:r>
          </w:p>
        </w:tc>
        <w:tc>
          <w:tcPr>
            <w:tcW w:type="dxa" w:w="1134"/>
            <w:shd w:val="clear" w:color="auto" w:fill="FDECE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상</w:t>
            </w:r>
          </w:p>
        </w:tc>
        <w:tc>
          <w:tcPr>
            <w:tcW w:type="dxa" w:w="113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낮음</w:t>
            </w:r>
          </w:p>
        </w:tc>
        <w:tc>
          <w:tcPr>
            <w:tcW w:type="dxa" w:w="113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높음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초기 렌더링 속도 즉시 개선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이미지 Lazy Loading 적용</w:t>
            </w:r>
          </w:p>
        </w:tc>
        <w:tc>
          <w:tcPr>
            <w:tcW w:type="dxa" w:w="1134"/>
            <w:shd w:val="clear" w:color="auto" w:fill="FDECE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상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낮음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높음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loading="lazy" 속성만 추가</w:t>
            </w:r>
          </w:p>
        </w:tc>
      </w:tr>
      <w:tr>
        <w:tc>
          <w:tcPr>
            <w:tcW w:type="dxa" w:w="567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WebP 이미지 포맷 도입</w:t>
            </w:r>
          </w:p>
        </w:tc>
        <w:tc>
          <w:tcPr>
            <w:tcW w:type="dxa" w:w="1134"/>
            <w:shd w:val="clear" w:color="auto" w:fill="FDECE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상</w:t>
            </w:r>
          </w:p>
        </w:tc>
        <w:tc>
          <w:tcPr>
            <w:tcW w:type="dxa" w:w="113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중간</w:t>
            </w:r>
          </w:p>
        </w:tc>
        <w:tc>
          <w:tcPr>
            <w:tcW w:type="dxa" w:w="113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높음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&lt;picture&gt; + fallback 패턴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&lt;font&gt; 태그 제거 / CSS 전환</w:t>
            </w:r>
          </w:p>
        </w:tc>
        <w:tc>
          <w:tcPr>
            <w:tcW w:type="dxa" w:w="1134"/>
            <w:shd w:val="clear" w:color="auto" w:fill="FDECE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392B"/>
                <w:sz w:val="18"/>
              </w:rPr>
              <w:t>상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중간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중간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코드 품질 및 유지보수성 향상</w:t>
            </w:r>
          </w:p>
        </w:tc>
      </w:tr>
      <w:tr>
        <w:tc>
          <w:tcPr>
            <w:tcW w:type="dxa" w:w="567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시맨틱 HTML 구조 적용</w:t>
            </w:r>
          </w:p>
        </w:tc>
        <w:tc>
          <w:tcPr>
            <w:tcW w:type="dxa" w:w="1134"/>
            <w:shd w:val="clear" w:color="auto" w:fill="FEF9E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4AC0D"/>
                <w:sz w:val="18"/>
              </w:rPr>
              <w:t>중</w:t>
            </w:r>
          </w:p>
        </w:tc>
        <w:tc>
          <w:tcPr>
            <w:tcW w:type="dxa" w:w="113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중간</w:t>
            </w:r>
          </w:p>
        </w:tc>
        <w:tc>
          <w:tcPr>
            <w:tcW w:type="dxa" w:w="113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중간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SEO 및 스크린 리더 호환성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preconnect/preload 힌트 추가</w:t>
            </w:r>
          </w:p>
        </w:tc>
        <w:tc>
          <w:tcPr>
            <w:tcW w:type="dxa" w:w="1134"/>
            <w:shd w:val="clear" w:color="auto" w:fill="FEF9E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4AC0D"/>
                <w:sz w:val="18"/>
              </w:rPr>
              <w:t>중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낮음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중간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CDN 리소스 로딩 시간 단축</w:t>
            </w:r>
          </w:p>
        </w:tc>
      </w:tr>
      <w:tr>
        <w:tc>
          <w:tcPr>
            <w:tcW w:type="dxa" w:w="567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ARIA 역할/레이블 적용</w:t>
            </w:r>
          </w:p>
        </w:tc>
        <w:tc>
          <w:tcPr>
            <w:tcW w:type="dxa" w:w="1134"/>
            <w:shd w:val="clear" w:color="auto" w:fill="FEF9E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4AC0D"/>
                <w:sz w:val="18"/>
              </w:rPr>
              <w:t>중</w:t>
            </w:r>
          </w:p>
        </w:tc>
        <w:tc>
          <w:tcPr>
            <w:tcW w:type="dxa" w:w="113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중간</w:t>
            </w:r>
          </w:p>
        </w:tc>
        <w:tc>
          <w:tcPr>
            <w:tcW w:type="dxa" w:w="113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중간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웹 접근성 법규 대응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jQuery 업그레이드 / Vanilla JS</w:t>
            </w:r>
          </w:p>
        </w:tc>
        <w:tc>
          <w:tcPr>
            <w:tcW w:type="dxa" w:w="1134"/>
            <w:shd w:val="clear" w:color="auto" w:fill="FEF9E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4AC0D"/>
                <w:sz w:val="18"/>
              </w:rPr>
              <w:t>중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높음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높음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보안 + 성능 동시 개선, 단계적</w:t>
            </w:r>
          </w:p>
        </w:tc>
      </w:tr>
      <w:tr>
        <w:tc>
          <w:tcPr>
            <w:tcW w:type="dxa" w:w="567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CSS Grid/Flexbox 레이아웃</w:t>
            </w:r>
          </w:p>
        </w:tc>
        <w:tc>
          <w:tcPr>
            <w:tcW w:type="dxa" w:w="1134"/>
            <w:shd w:val="clear" w:color="auto" w:fill="FEF9E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D4AC0D"/>
                <w:sz w:val="18"/>
              </w:rPr>
              <w:t>중</w:t>
            </w:r>
          </w:p>
        </w:tc>
        <w:tc>
          <w:tcPr>
            <w:tcW w:type="dxa" w:w="113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높음</w:t>
            </w:r>
          </w:p>
        </w:tc>
        <w:tc>
          <w:tcPr>
            <w:tcW w:type="dxa" w:w="113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높음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모바일 반응형 기반 마련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EUC-KR → UTF-8 전환</w:t>
            </w:r>
          </w:p>
        </w:tc>
        <w:tc>
          <w:tcPr>
            <w:tcW w:type="dxa" w:w="1134"/>
            <w:shd w:val="clear" w:color="auto" w:fill="EBF5F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980B9"/>
                <w:sz w:val="18"/>
              </w:rPr>
              <w:t>하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높음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높음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DB/서버 연동, 장기 프로젝트</w:t>
            </w:r>
          </w:p>
        </w:tc>
      </w:tr>
      <w:tr>
        <w:tc>
          <w:tcPr>
            <w:tcW w:type="dxa" w:w="567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Service Worker 도입</w:t>
            </w:r>
          </w:p>
        </w:tc>
        <w:tc>
          <w:tcPr>
            <w:tcW w:type="dxa" w:w="1134"/>
            <w:shd w:val="clear" w:color="auto" w:fill="EBF5F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980B9"/>
                <w:sz w:val="18"/>
              </w:rPr>
              <w:t>하</w:t>
            </w:r>
          </w:p>
        </w:tc>
        <w:tc>
          <w:tcPr>
            <w:tcW w:type="dxa" w:w="113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중간</w:t>
            </w:r>
          </w:p>
        </w:tc>
        <w:tc>
          <w:tcPr>
            <w:tcW w:type="dxa" w:w="1134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중간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PWA 기반 오프라인 캐싱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A3A5C"/>
        </w:rPr>
        <w:t>4. 기대 효과</w:t>
      </w:r>
    </w:p>
    <w:p>
      <w:pPr>
        <w:pStyle w:val="ListBullet"/>
      </w:pPr>
      <w:r>
        <w:rPr>
          <w:b/>
          <w:sz w:val="22"/>
        </w:rPr>
        <w:t xml:space="preserve">페이지 로드 속도 20~40% 개선: </w:t>
      </w:r>
      <w:r>
        <w:rPr>
          <w:sz w:val="22"/>
        </w:rPr>
        <w:t>이미지 최적화, 스크립트 비동기 로딩, 리소스 힌트 적용으로 체감 성능 향상</w:t>
      </w:r>
    </w:p>
    <w:p>
      <w:pPr>
        <w:pStyle w:val="ListBullet"/>
      </w:pPr>
      <w:r>
        <w:rPr>
          <w:b/>
          <w:sz w:val="22"/>
        </w:rPr>
        <w:t xml:space="preserve">검색엔진 순위 상승: </w:t>
      </w:r>
      <w:r>
        <w:rPr>
          <w:sz w:val="22"/>
        </w:rPr>
        <w:t>시맨틱 HTML, 접근성 개선, Core Web Vitals 향상으로 Google 랭킹 개선</w:t>
      </w:r>
    </w:p>
    <w:p>
      <w:pPr>
        <w:pStyle w:val="ListBullet"/>
      </w:pPr>
      <w:r>
        <w:rPr>
          <w:b/>
          <w:sz w:val="22"/>
        </w:rPr>
        <w:t xml:space="preserve">유지보수 비용 절감: </w:t>
      </w:r>
      <w:r>
        <w:rPr>
          <w:sz w:val="22"/>
        </w:rPr>
        <w:t>레거시 코드 제거 및 CSS 모듈화로 개발 생산성 향상</w:t>
      </w:r>
    </w:p>
    <w:p>
      <w:pPr>
        <w:pStyle w:val="ListBullet"/>
      </w:pPr>
      <w:r>
        <w:rPr>
          <w:b/>
          <w:sz w:val="22"/>
        </w:rPr>
        <w:t xml:space="preserve">장애인 사용자 접근성 보장: </w:t>
      </w:r>
      <w:r>
        <w:rPr>
          <w:sz w:val="22"/>
        </w:rPr>
        <w:t>웹 접근성 법규 대응 및 사용자 기반 확대</w:t>
      </w:r>
    </w:p>
    <w:p>
      <w:pPr>
        <w:pStyle w:val="ListBullet"/>
      </w:pPr>
      <w:r>
        <w:rPr>
          <w:b/>
          <w:sz w:val="22"/>
        </w:rPr>
        <w:t xml:space="preserve">보안 강화: </w:t>
      </w:r>
      <w:r>
        <w:rPr>
          <w:sz w:val="22"/>
        </w:rPr>
        <w:t>jQuery 업그레이드로 XSS 등 알려진 취약점 해소</w:t>
      </w:r>
    </w:p>
    <w:p/>
    <w:p>
      <w:pPr>
        <w:jc w:val="center"/>
      </w:pPr>
      <w:r>
        <w:rPr>
          <w:i/>
          <w:color w:val="999999"/>
          <w:sz w:val="20"/>
        </w:rPr>
        <w:t>- 본 보고서 끝 -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